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F2B5" w14:textId="77777777" w:rsidR="00C15FD7" w:rsidRDefault="00000000">
      <w:pPr>
        <w:pStyle w:val="Title"/>
      </w:pPr>
      <w:r>
        <w:t>Teaming &amp; Ideation Submission - Accessible Academic</w:t>
      </w:r>
    </w:p>
    <w:p w14:paraId="061BCB52" w14:textId="77777777" w:rsidR="00C15FD7" w:rsidRDefault="00000000">
      <w:pPr>
        <w:pStyle w:val="Heading1"/>
      </w:pPr>
      <w:r>
        <w:t>1. Team Formation</w:t>
      </w:r>
    </w:p>
    <w:p w14:paraId="7353B9CA" w14:textId="77777777" w:rsidR="00C15FD7" w:rsidRDefault="00000000">
      <w:r>
        <w:t>Team Members: Matan Gurfinkel &amp; Adi Tapiro. We are Computer Science students bringing a technical background and a strong personal connection to the problems we aim to solve.</w:t>
      </w:r>
    </w:p>
    <w:p w14:paraId="6E0B72A4" w14:textId="77777777" w:rsidR="00C15FD7" w:rsidRDefault="00000000">
      <w:r>
        <w:t>Adi: Professional robotics instructor with a critical perspective on accessibility (hearing impaired).</w:t>
      </w:r>
      <w:r>
        <w:br/>
        <w:t>Matan: End-user perspective focusing on logistics, time management, and remote learning challenges.</w:t>
      </w:r>
    </w:p>
    <w:p w14:paraId="4839EBF3" w14:textId="77777777" w:rsidR="00C15FD7" w:rsidRDefault="00000000">
      <w:pPr>
        <w:pStyle w:val="Heading1"/>
      </w:pPr>
      <w:r>
        <w:t>2. Initial Concepts</w:t>
      </w:r>
    </w:p>
    <w:p w14:paraId="711D922E" w14:textId="77777777" w:rsidR="00C15FD7" w:rsidRDefault="00000000">
      <w:pPr>
        <w:pStyle w:val="Heading2"/>
      </w:pPr>
      <w:r>
        <w:t>Idea 1 (Selected): Smart AI Academic Accessibility</w:t>
      </w:r>
    </w:p>
    <w:p w14:paraId="167DE4CD" w14:textId="381ED44B" w:rsidR="00C15FD7" w:rsidRDefault="00000000">
      <w:r>
        <w:t>Problem: Hearing-impaired students struggle with recorded lectures due to lack of accurate Hebrew captions</w:t>
      </w:r>
      <w:r w:rsidR="006E11C5">
        <w:t xml:space="preserve"> </w:t>
      </w:r>
      <w:proofErr w:type="gramStart"/>
      <w:r w:rsidR="006E11C5">
        <w:t>and also</w:t>
      </w:r>
      <w:proofErr w:type="gramEnd"/>
      <w:r w:rsidR="006E11C5">
        <w:t xml:space="preserve"> captions in general</w:t>
      </w:r>
      <w:r>
        <w:t xml:space="preserve">. </w:t>
      </w:r>
      <w:r w:rsidR="006E11C5">
        <w:t>Alot</w:t>
      </w:r>
      <w:r>
        <w:t xml:space="preserve"> students struggle with the high </w:t>
      </w:r>
      <w:r w:rsidR="006C4127">
        <w:rPr>
          <w:lang w:bidi="he-IL"/>
        </w:rPr>
        <w:t>amount</w:t>
      </w:r>
      <w:r>
        <w:t xml:space="preserve"> of recorded content.</w:t>
      </w:r>
      <w:r>
        <w:br/>
        <w:t>Solution: An AI platform integrated with college VOD systems to provide precise captions, auto-summaries, and flashcards.</w:t>
      </w:r>
    </w:p>
    <w:p w14:paraId="76BF4A23" w14:textId="77777777" w:rsidR="00C15FD7" w:rsidRDefault="00000000">
      <w:pPr>
        <w:pStyle w:val="Heading2"/>
      </w:pPr>
      <w:r>
        <w:t>Idea 2: RoboTrack</w:t>
      </w:r>
    </w:p>
    <w:p w14:paraId="238C0D5D" w14:textId="77777777" w:rsidR="00C15FD7" w:rsidRDefault="00000000">
      <w:r>
        <w:t>Problem: Difficult for instructors to track 20+ students in robotics classes and identify logical code errors in real-time.</w:t>
      </w:r>
      <w:r>
        <w:br/>
        <w:t>Solution: A web platform that analyzes pedagogical code errors, providing a live dashboard for the instructor.</w:t>
      </w:r>
    </w:p>
    <w:p w14:paraId="4EE96AF2" w14:textId="77777777" w:rsidR="00C15FD7" w:rsidRDefault="00000000">
      <w:pPr>
        <w:pStyle w:val="Heading2"/>
      </w:pPr>
      <w:r>
        <w:t>Idea 3: GroupScribe</w:t>
      </w:r>
    </w:p>
    <w:p w14:paraId="6BB8AEA9" w14:textId="77777777" w:rsidR="00C15FD7" w:rsidRDefault="00000000">
      <w:r>
        <w:t>Problem: Difficulty following loud group conversations (social settings, study groups) for hearing-impaired individuals.</w:t>
      </w:r>
      <w:r>
        <w:br/>
        <w:t>Solution: A mobile app with advanced speaker diarization providing real-time transcripts with identified speakers.</w:t>
      </w:r>
    </w:p>
    <w:p w14:paraId="2711870D" w14:textId="77777777" w:rsidR="00C15FD7" w:rsidRDefault="00000000">
      <w:pPr>
        <w:pStyle w:val="Heading1"/>
      </w:pPr>
      <w:r>
        <w:t>3. Preliminary Research</w:t>
      </w:r>
    </w:p>
    <w:p w14:paraId="6676C8B9" w14:textId="77777777" w:rsidR="00C15FD7" w:rsidRDefault="00000000">
      <w:r>
        <w:t>We identified gaps in existing tools like YouTube Auto-CC (inaccurate in Hebrew) and Otter.ai (expensive and not tailored for Hebrew academia).</w:t>
      </w:r>
    </w:p>
    <w:sectPr w:rsidR="00C15F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0279886">
    <w:abstractNumId w:val="8"/>
  </w:num>
  <w:num w:numId="2" w16cid:durableId="2116316144">
    <w:abstractNumId w:val="6"/>
  </w:num>
  <w:num w:numId="3" w16cid:durableId="2021547325">
    <w:abstractNumId w:val="5"/>
  </w:num>
  <w:num w:numId="4" w16cid:durableId="1230265424">
    <w:abstractNumId w:val="4"/>
  </w:num>
  <w:num w:numId="5" w16cid:durableId="172188755">
    <w:abstractNumId w:val="7"/>
  </w:num>
  <w:num w:numId="6" w16cid:durableId="1119186629">
    <w:abstractNumId w:val="3"/>
  </w:num>
  <w:num w:numId="7" w16cid:durableId="1307323236">
    <w:abstractNumId w:val="2"/>
  </w:num>
  <w:num w:numId="8" w16cid:durableId="1019700011">
    <w:abstractNumId w:val="1"/>
  </w:num>
  <w:num w:numId="9" w16cid:durableId="2018576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4127"/>
    <w:rsid w:val="006E11C5"/>
    <w:rsid w:val="00AA1D8D"/>
    <w:rsid w:val="00B47730"/>
    <w:rsid w:val="00C15FD7"/>
    <w:rsid w:val="00CB0664"/>
    <w:rsid w:val="00DD09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18812"/>
  <w14:defaultImageDpi w14:val="300"/>
  <w15:docId w15:val="{9AF0D775-0060-4A76-874D-6903E4DA1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מתן מתן</cp:lastModifiedBy>
  <cp:revision>3</cp:revision>
  <dcterms:created xsi:type="dcterms:W3CDTF">2013-12-23T23:15:00Z</dcterms:created>
  <dcterms:modified xsi:type="dcterms:W3CDTF">2026-05-11T10:47:00Z</dcterms:modified>
  <cp:category/>
</cp:coreProperties>
</file>